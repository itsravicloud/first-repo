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5B9" w:rsidRDefault="00CA771D" w:rsidP="004725B9">
      <w:pPr>
        <w:pStyle w:val="Heading2"/>
      </w:pPr>
      <w:bookmarkStart w:id="0" w:name="_Hlk210835147"/>
      <w:bookmarkEnd w:id="0"/>
      <w:r>
        <w:rPr>
          <w:noProof/>
          <w:color w:val="17365D" w:themeColor="text2" w:themeShade="BF"/>
          <w:spacing w:val="5"/>
          <w:kern w:val="28"/>
          <w:sz w:val="52"/>
          <w:szCs w:val="52"/>
        </w:rPr>
        <w:drawing>
          <wp:inline distT="0" distB="0" distL="0" distR="0">
            <wp:extent cx="1186542" cy="11865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z_H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740" cy="12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4FB">
        <w:rPr>
          <w:rStyle w:val="TitleChar"/>
        </w:rPr>
        <w:t xml:space="preserve">DevOps Day </w:t>
      </w:r>
      <w:r w:rsidR="004725B9">
        <w:rPr>
          <w:rStyle w:val="TitleChar"/>
        </w:rPr>
        <w:t>2</w:t>
      </w:r>
      <w:r>
        <w:br/>
      </w:r>
      <w:r>
        <w:br/>
      </w:r>
      <w:r w:rsidR="004725B9">
        <w:rPr>
          <w:rStyle w:val="Strong"/>
        </w:rPr>
        <w:t>1. Introduction to SCM Tool (Source Code Management)</w:t>
      </w:r>
    </w:p>
    <w:p w:rsidR="004725B9" w:rsidRDefault="004725B9" w:rsidP="004725B9">
      <w:pPr>
        <w:pStyle w:val="NormalWeb"/>
        <w:numPr>
          <w:ilvl w:val="0"/>
          <w:numId w:val="10"/>
        </w:numPr>
      </w:pPr>
      <w:r>
        <w:t xml:space="preserve">SCM stands for </w:t>
      </w:r>
      <w:r>
        <w:rPr>
          <w:rStyle w:val="Strong"/>
        </w:rPr>
        <w:t>Source Code Management</w:t>
      </w:r>
      <w:r>
        <w:t>.</w:t>
      </w:r>
    </w:p>
    <w:p w:rsidR="004725B9" w:rsidRDefault="004725B9" w:rsidP="004725B9">
      <w:pPr>
        <w:pStyle w:val="NormalWeb"/>
        <w:numPr>
          <w:ilvl w:val="0"/>
          <w:numId w:val="10"/>
        </w:numPr>
      </w:pPr>
      <w:r>
        <w:t xml:space="preserve">It helps developers </w:t>
      </w:r>
      <w:r>
        <w:rPr>
          <w:rStyle w:val="Strong"/>
        </w:rPr>
        <w:t>track, manage, and control code changes</w:t>
      </w:r>
      <w:r>
        <w:t xml:space="preserve"> during software development.</w:t>
      </w:r>
    </w:p>
    <w:p w:rsidR="004725B9" w:rsidRDefault="004725B9" w:rsidP="004725B9">
      <w:pPr>
        <w:pStyle w:val="NormalWeb"/>
        <w:numPr>
          <w:ilvl w:val="0"/>
          <w:numId w:val="10"/>
        </w:numPr>
      </w:pPr>
      <w:r>
        <w:t>It allows multiple people to work together on the same project safely.</w:t>
      </w:r>
    </w:p>
    <w:p w:rsidR="004725B9" w:rsidRDefault="004725B9" w:rsidP="004725B9">
      <w:pPr>
        <w:pStyle w:val="NormalWeb"/>
        <w:numPr>
          <w:ilvl w:val="0"/>
          <w:numId w:val="10"/>
        </w:numPr>
      </w:pPr>
      <w:r>
        <w:t xml:space="preserve">SCM keeps a </w:t>
      </w:r>
      <w:r>
        <w:rPr>
          <w:rStyle w:val="Strong"/>
        </w:rPr>
        <w:t>version history</w:t>
      </w:r>
      <w:r>
        <w:t>, so you can easily go back to older code.</w:t>
      </w:r>
    </w:p>
    <w:p w:rsidR="004725B9" w:rsidRDefault="004725B9" w:rsidP="004725B9">
      <w:pPr>
        <w:pStyle w:val="NormalWeb"/>
      </w:pPr>
      <w:r>
        <w:rPr>
          <w:rStyle w:val="Strong"/>
        </w:rPr>
        <w:t>Examples:</w:t>
      </w:r>
      <w:r>
        <w:t xml:space="preserve"> Git, SVN (Subversion), Mercurial, Perforce.</w:t>
      </w:r>
    </w:p>
    <w:p w:rsidR="004725B9" w:rsidRDefault="004725B9" w:rsidP="004725B9">
      <w:pPr>
        <w:pStyle w:val="NormalWeb"/>
      </w:pPr>
      <w:r>
        <w:rPr>
          <w:rStyle w:val="Strong"/>
        </w:rPr>
        <w:t>Key Benefits:</w:t>
      </w:r>
    </w:p>
    <w:p w:rsidR="004725B9" w:rsidRDefault="004725B9" w:rsidP="004725B9">
      <w:pPr>
        <w:pStyle w:val="NormalWeb"/>
        <w:numPr>
          <w:ilvl w:val="0"/>
          <w:numId w:val="11"/>
        </w:numPr>
      </w:pPr>
      <w:r>
        <w:t>Tracks every code change.</w:t>
      </w:r>
    </w:p>
    <w:p w:rsidR="004725B9" w:rsidRDefault="004725B9" w:rsidP="004725B9">
      <w:pPr>
        <w:pStyle w:val="NormalWeb"/>
        <w:numPr>
          <w:ilvl w:val="0"/>
          <w:numId w:val="11"/>
        </w:numPr>
      </w:pPr>
      <w:r>
        <w:t>Helps teamwork and collaboration.</w:t>
      </w:r>
    </w:p>
    <w:p w:rsidR="004725B9" w:rsidRDefault="004725B9" w:rsidP="004725B9">
      <w:pPr>
        <w:pStyle w:val="NormalWeb"/>
        <w:numPr>
          <w:ilvl w:val="0"/>
          <w:numId w:val="11"/>
        </w:numPr>
      </w:pPr>
      <w:r>
        <w:t>Prevents code loss or overwriting.</w:t>
      </w:r>
    </w:p>
    <w:p w:rsidR="004725B9" w:rsidRDefault="004725B9" w:rsidP="004725B9">
      <w:pPr>
        <w:pStyle w:val="NormalWeb"/>
        <w:numPr>
          <w:ilvl w:val="0"/>
          <w:numId w:val="11"/>
        </w:numPr>
      </w:pPr>
      <w:r>
        <w:t>Allows rollback to earlier versions.</w:t>
      </w:r>
    </w:p>
    <w:p w:rsidR="004725B9" w:rsidRDefault="004E4C80" w:rsidP="004725B9">
      <w:r>
        <w:pict>
          <v:rect id="_x0000_i1025" style="width:0;height:1.5pt" o:hralign="center" o:hrstd="t" o:hr="t" fillcolor="#a0a0a0" stroked="f"/>
        </w:pict>
      </w:r>
    </w:p>
    <w:p w:rsidR="004725B9" w:rsidRDefault="004725B9" w:rsidP="004725B9">
      <w:pPr>
        <w:pStyle w:val="Heading2"/>
      </w:pPr>
      <w:r>
        <w:rPr>
          <w:rStyle w:val="Strong"/>
        </w:rPr>
        <w:t>2. Difference Between Centralized and Distributed VCS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3213"/>
        <w:gridCol w:w="3502"/>
      </w:tblGrid>
      <w:tr w:rsidR="004725B9" w:rsidTr="004725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Centralized VCS (CVCS)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Distributed VCS (DVCS)</w:t>
            </w:r>
          </w:p>
        </w:tc>
      </w:tr>
      <w:tr w:rsidR="004725B9" w:rsidTr="004725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r>
              <w:rPr>
                <w:rStyle w:val="Strong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One central server stores all code.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Every developer has a full local copy of the repository.</w:t>
            </w:r>
          </w:p>
        </w:tc>
      </w:tr>
      <w:tr w:rsidR="004725B9" w:rsidTr="004725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r>
              <w:rPr>
                <w:rStyle w:val="Strong"/>
              </w:rPr>
              <w:t>Internet Requirement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Needs internet to commit or update code.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Can work offline and sync later.</w:t>
            </w:r>
          </w:p>
        </w:tc>
      </w:tr>
      <w:tr w:rsidR="004725B9" w:rsidTr="004725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r>
              <w:rPr>
                <w:rStyle w:val="Strong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Slower – depends on network and central server.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Faster – most work happens locally.</w:t>
            </w:r>
          </w:p>
        </w:tc>
      </w:tr>
      <w:tr w:rsidR="004725B9" w:rsidTr="004725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r>
              <w:rPr>
                <w:rStyle w:val="Strong"/>
              </w:rPr>
              <w:t>Data Safety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If server crashes, data may be lost.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Every user has a backup copy.</w:t>
            </w:r>
          </w:p>
        </w:tc>
      </w:tr>
      <w:tr w:rsidR="004725B9" w:rsidTr="004725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25B9" w:rsidRDefault="004725B9">
            <w:r>
              <w:rPr>
                <w:rStyle w:val="Strong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SVN, CVS</w:t>
            </w:r>
          </w:p>
        </w:tc>
        <w:tc>
          <w:tcPr>
            <w:tcW w:w="0" w:type="auto"/>
            <w:vAlign w:val="center"/>
            <w:hideMark/>
          </w:tcPr>
          <w:p w:rsidR="004725B9" w:rsidRDefault="004725B9">
            <w:r>
              <w:t>Git, Mercurial</w:t>
            </w:r>
          </w:p>
        </w:tc>
      </w:tr>
    </w:tbl>
    <w:p w:rsidR="004725B9" w:rsidRDefault="004725B9" w:rsidP="004725B9">
      <w:r>
        <w:lastRenderedPageBreak/>
        <w:br/>
      </w:r>
      <w:r>
        <w:rPr>
          <w:noProof/>
        </w:rPr>
        <w:drawing>
          <wp:inline distT="0" distB="0" distL="0" distR="0">
            <wp:extent cx="5486400" cy="3086100"/>
            <wp:effectExtent l="190500" t="190500" r="19050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4E4C80">
        <w:pict>
          <v:rect id="_x0000_i1026" style="width:0;height:1.5pt" o:hralign="center" o:hrstd="t" o:hr="t" fillcolor="#a0a0a0" stroked="f"/>
        </w:pict>
      </w:r>
    </w:p>
    <w:p w:rsidR="004725B9" w:rsidRDefault="004725B9" w:rsidP="004725B9">
      <w:pPr>
        <w:pStyle w:val="Heading2"/>
      </w:pPr>
      <w:r>
        <w:rPr>
          <w:rStyle w:val="Strong"/>
        </w:rPr>
        <w:t>3. Introduction to Git</w:t>
      </w:r>
    </w:p>
    <w:p w:rsidR="004725B9" w:rsidRDefault="004725B9" w:rsidP="004725B9">
      <w:pPr>
        <w:pStyle w:val="NormalWeb"/>
        <w:numPr>
          <w:ilvl w:val="0"/>
          <w:numId w:val="12"/>
        </w:numPr>
      </w:pPr>
      <w:r>
        <w:rPr>
          <w:rStyle w:val="Strong"/>
        </w:rPr>
        <w:t>Git</w:t>
      </w:r>
      <w:r>
        <w:t xml:space="preserve"> is a </w:t>
      </w:r>
      <w:r>
        <w:rPr>
          <w:rStyle w:val="Strong"/>
        </w:rPr>
        <w:t>Distributed Version Control System (DVCS)</w:t>
      </w:r>
      <w:r>
        <w:t xml:space="preserve"> created by </w:t>
      </w:r>
      <w:r>
        <w:rPr>
          <w:rStyle w:val="Strong"/>
        </w:rPr>
        <w:t>Linus Torvalds</w:t>
      </w:r>
      <w:r>
        <w:t xml:space="preserve"> in 2005.</w:t>
      </w:r>
    </w:p>
    <w:p w:rsidR="004725B9" w:rsidRDefault="004725B9" w:rsidP="004725B9">
      <w:pPr>
        <w:pStyle w:val="NormalWeb"/>
        <w:numPr>
          <w:ilvl w:val="0"/>
          <w:numId w:val="12"/>
        </w:numPr>
      </w:pPr>
      <w:r>
        <w:t>It helps teams manage source code, track changes, and work in parallel.</w:t>
      </w:r>
    </w:p>
    <w:p w:rsidR="004725B9" w:rsidRDefault="004725B9" w:rsidP="004725B9">
      <w:pPr>
        <w:pStyle w:val="NormalWeb"/>
      </w:pPr>
      <w:r>
        <w:rPr>
          <w:rStyle w:val="Strong"/>
        </w:rPr>
        <w:t>Key Features:</w:t>
      </w:r>
    </w:p>
    <w:p w:rsidR="004725B9" w:rsidRDefault="004725B9" w:rsidP="004725B9">
      <w:pPr>
        <w:pStyle w:val="NormalWeb"/>
        <w:numPr>
          <w:ilvl w:val="0"/>
          <w:numId w:val="13"/>
        </w:numPr>
      </w:pPr>
      <w:r>
        <w:t>Works offline (local commits).</w:t>
      </w:r>
    </w:p>
    <w:p w:rsidR="004725B9" w:rsidRDefault="004725B9" w:rsidP="004725B9">
      <w:pPr>
        <w:pStyle w:val="NormalWeb"/>
        <w:numPr>
          <w:ilvl w:val="0"/>
          <w:numId w:val="13"/>
        </w:numPr>
      </w:pPr>
      <w:r>
        <w:t>Fast and reliable.</w:t>
      </w:r>
    </w:p>
    <w:p w:rsidR="004725B9" w:rsidRDefault="004725B9" w:rsidP="004725B9">
      <w:pPr>
        <w:pStyle w:val="NormalWeb"/>
        <w:numPr>
          <w:ilvl w:val="0"/>
          <w:numId w:val="13"/>
        </w:numPr>
      </w:pPr>
      <w:r>
        <w:t>Supports branching and merging.</w:t>
      </w:r>
    </w:p>
    <w:p w:rsidR="004725B9" w:rsidRDefault="004725B9" w:rsidP="004725B9">
      <w:pPr>
        <w:pStyle w:val="NormalWeb"/>
        <w:numPr>
          <w:ilvl w:val="0"/>
          <w:numId w:val="13"/>
        </w:numPr>
      </w:pPr>
      <w:r>
        <w:t>Keeps full project history.</w:t>
      </w:r>
    </w:p>
    <w:p w:rsidR="004725B9" w:rsidRDefault="004725B9" w:rsidP="004725B9">
      <w:pPr>
        <w:pStyle w:val="NormalWeb"/>
        <w:numPr>
          <w:ilvl w:val="0"/>
          <w:numId w:val="13"/>
        </w:numPr>
      </w:pPr>
      <w:r>
        <w:t xml:space="preserve">Used with hosting services like </w:t>
      </w:r>
      <w:r>
        <w:rPr>
          <w:rStyle w:val="Strong"/>
        </w:rPr>
        <w:t>GitHub</w:t>
      </w:r>
      <w:r>
        <w:t xml:space="preserve">, </w:t>
      </w:r>
      <w:r>
        <w:rPr>
          <w:rStyle w:val="Strong"/>
        </w:rPr>
        <w:t>GitLab</w:t>
      </w:r>
      <w:r>
        <w:t xml:space="preserve">, and </w:t>
      </w:r>
      <w:r>
        <w:rPr>
          <w:rStyle w:val="Strong"/>
        </w:rPr>
        <w:t>Bitbucket</w:t>
      </w:r>
      <w:r>
        <w:t>.</w:t>
      </w:r>
    </w:p>
    <w:p w:rsidR="004725B9" w:rsidRDefault="004E4C80" w:rsidP="004725B9">
      <w:r>
        <w:pict>
          <v:rect id="_x0000_i1027" style="width:0;height:1.5pt" o:hralign="center" o:hrstd="t" o:hr="t" fillcolor="#a0a0a0" stroked="f"/>
        </w:pict>
      </w:r>
    </w:p>
    <w:p w:rsidR="004725B9" w:rsidRDefault="004725B9" w:rsidP="004725B9">
      <w:pPr>
        <w:pStyle w:val="Heading2"/>
      </w:pPr>
      <w:r>
        <w:rPr>
          <w:rStyle w:val="Strong"/>
        </w:rPr>
        <w:lastRenderedPageBreak/>
        <w:t>Workflow Of GIT</w:t>
      </w:r>
      <w:r>
        <w:rPr>
          <w:rStyle w:val="Strong"/>
        </w:rPr>
        <w:br/>
      </w:r>
      <w:r>
        <w:rPr>
          <w:noProof/>
        </w:rPr>
        <w:drawing>
          <wp:inline distT="0" distB="0" distL="0" distR="0">
            <wp:extent cx="5486400" cy="5165725"/>
            <wp:effectExtent l="190500" t="190500" r="190500" b="1873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𝐒𝐭𝐚𝐠𝐞𝐬 𝐨𝐟 𝐆𝐢𝐭_𝐖𝐨𝐫𝐤𝐟𝐥𝐨𝐰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Style w:val="Strong"/>
        </w:rPr>
        <w:br/>
      </w:r>
      <w:r>
        <w:rPr>
          <w:rStyle w:val="Strong"/>
        </w:rPr>
        <w:br/>
      </w:r>
      <w:r>
        <w:rPr>
          <w:rStyle w:val="Strong"/>
        </w:rPr>
        <w:br/>
        <w:t>4. Git Branches and Common Operations</w:t>
      </w:r>
    </w:p>
    <w:p w:rsidR="004725B9" w:rsidRDefault="004725B9" w:rsidP="004725B9">
      <w:pPr>
        <w:pStyle w:val="Heading3"/>
      </w:pPr>
      <w:r>
        <w:rPr>
          <w:rStyle w:val="Strong"/>
        </w:rPr>
        <w:t>Git Branch</w:t>
      </w:r>
    </w:p>
    <w:p w:rsidR="004725B9" w:rsidRDefault="004725B9" w:rsidP="004725B9">
      <w:pPr>
        <w:pStyle w:val="NormalWeb"/>
        <w:numPr>
          <w:ilvl w:val="0"/>
          <w:numId w:val="14"/>
        </w:numPr>
      </w:pPr>
      <w:r>
        <w:t xml:space="preserve">A </w:t>
      </w:r>
      <w:r>
        <w:rPr>
          <w:rStyle w:val="Strong"/>
        </w:rPr>
        <w:t>branch</w:t>
      </w:r>
      <w:r>
        <w:t xml:space="preserve"> in Git is like a separate line of development.</w:t>
      </w:r>
    </w:p>
    <w:p w:rsidR="004725B9" w:rsidRDefault="004725B9" w:rsidP="004725B9">
      <w:pPr>
        <w:pStyle w:val="NormalWeb"/>
        <w:numPr>
          <w:ilvl w:val="0"/>
          <w:numId w:val="14"/>
        </w:numPr>
      </w:pPr>
      <w:r>
        <w:t>It lets you work on a new feature or fix without affecting the main code.</w:t>
      </w:r>
    </w:p>
    <w:p w:rsidR="004725B9" w:rsidRDefault="004725B9" w:rsidP="004725B9">
      <w:pPr>
        <w:pStyle w:val="NormalWeb"/>
      </w:pPr>
      <w:r>
        <w:rPr>
          <w:rStyle w:val="Strong"/>
        </w:rPr>
        <w:t>Common Branch Types:</w:t>
      </w:r>
    </w:p>
    <w:p w:rsidR="004725B9" w:rsidRDefault="004725B9" w:rsidP="004725B9">
      <w:pPr>
        <w:pStyle w:val="NormalWeb"/>
        <w:numPr>
          <w:ilvl w:val="0"/>
          <w:numId w:val="15"/>
        </w:numPr>
      </w:pPr>
      <w:r>
        <w:rPr>
          <w:rStyle w:val="Strong"/>
        </w:rPr>
        <w:t>Main / Master:</w:t>
      </w:r>
      <w:r>
        <w:t xml:space="preserve"> The main production-ready branch.</w:t>
      </w:r>
    </w:p>
    <w:p w:rsidR="004725B9" w:rsidRDefault="004725B9" w:rsidP="004725B9">
      <w:pPr>
        <w:pStyle w:val="NormalWeb"/>
        <w:numPr>
          <w:ilvl w:val="0"/>
          <w:numId w:val="15"/>
        </w:numPr>
      </w:pPr>
      <w:r>
        <w:rPr>
          <w:rStyle w:val="Strong"/>
        </w:rPr>
        <w:t>Develop:</w:t>
      </w:r>
      <w:r>
        <w:t xml:space="preserve"> For ongoing development.</w:t>
      </w:r>
    </w:p>
    <w:p w:rsidR="004725B9" w:rsidRDefault="004725B9" w:rsidP="004725B9">
      <w:pPr>
        <w:pStyle w:val="NormalWeb"/>
        <w:numPr>
          <w:ilvl w:val="0"/>
          <w:numId w:val="15"/>
        </w:numPr>
      </w:pPr>
      <w:r>
        <w:rPr>
          <w:rStyle w:val="Strong"/>
        </w:rPr>
        <w:lastRenderedPageBreak/>
        <w:t>Feature:</w:t>
      </w:r>
      <w:r>
        <w:t xml:space="preserve"> For new features or modules.</w:t>
      </w:r>
    </w:p>
    <w:p w:rsidR="004725B9" w:rsidRDefault="004725B9" w:rsidP="004725B9">
      <w:pPr>
        <w:pStyle w:val="NormalWeb"/>
        <w:numPr>
          <w:ilvl w:val="0"/>
          <w:numId w:val="15"/>
        </w:numPr>
      </w:pPr>
      <w:r>
        <w:rPr>
          <w:rStyle w:val="Strong"/>
        </w:rPr>
        <w:t>Bugfix:</w:t>
      </w:r>
      <w:r>
        <w:t xml:space="preserve"> For fixing specific issues.</w:t>
      </w:r>
    </w:p>
    <w:p w:rsidR="004725B9" w:rsidRDefault="004725B9" w:rsidP="004725B9">
      <w:pPr>
        <w:pStyle w:val="NormalWeb"/>
        <w:numPr>
          <w:ilvl w:val="0"/>
          <w:numId w:val="15"/>
        </w:numPr>
      </w:pPr>
      <w:r>
        <w:rPr>
          <w:rStyle w:val="Strong"/>
        </w:rPr>
        <w:t>Release:</w:t>
      </w:r>
      <w:r>
        <w:t xml:space="preserve"> For preparing final versions before deployment.</w:t>
      </w:r>
    </w:p>
    <w:p w:rsidR="004725B9" w:rsidRDefault="004725B9" w:rsidP="004725B9">
      <w:pPr>
        <w:pStyle w:val="NormalWeb"/>
      </w:pPr>
      <w:r>
        <w:rPr>
          <w:rStyle w:val="Strong"/>
        </w:rPr>
        <w:t>Common Commands:</w:t>
      </w:r>
    </w:p>
    <w:p w:rsidR="004725B9" w:rsidRDefault="004725B9" w:rsidP="004725B9">
      <w:pPr>
        <w:pStyle w:val="NormalWeb"/>
        <w:numPr>
          <w:ilvl w:val="0"/>
          <w:numId w:val="16"/>
        </w:numPr>
      </w:pPr>
      <w:r>
        <w:rPr>
          <w:rStyle w:val="HTMLCode"/>
          <w:rFonts w:eastAsiaTheme="majorEastAsia"/>
        </w:rPr>
        <w:t>git branch</w:t>
      </w:r>
      <w:r>
        <w:t xml:space="preserve"> → Lists all branches.</w:t>
      </w:r>
    </w:p>
    <w:p w:rsidR="004725B9" w:rsidRDefault="004725B9" w:rsidP="004725B9">
      <w:pPr>
        <w:pStyle w:val="NormalWeb"/>
        <w:numPr>
          <w:ilvl w:val="0"/>
          <w:numId w:val="16"/>
        </w:numPr>
      </w:pPr>
      <w:r>
        <w:rPr>
          <w:rStyle w:val="HTMLCode"/>
          <w:rFonts w:eastAsiaTheme="majorEastAsia"/>
        </w:rPr>
        <w:t>git branch &lt;branch-name&gt;</w:t>
      </w:r>
      <w:r>
        <w:t xml:space="preserve"> → Creates a new branch.</w:t>
      </w:r>
    </w:p>
    <w:p w:rsidR="004725B9" w:rsidRDefault="004725B9" w:rsidP="004725B9">
      <w:pPr>
        <w:pStyle w:val="NormalWeb"/>
        <w:numPr>
          <w:ilvl w:val="0"/>
          <w:numId w:val="16"/>
        </w:numPr>
      </w:pPr>
      <w:r>
        <w:rPr>
          <w:rStyle w:val="HTMLCode"/>
          <w:rFonts w:eastAsiaTheme="majorEastAsia"/>
        </w:rPr>
        <w:t>git checkout &lt;branch-name&gt;</w:t>
      </w:r>
      <w:r>
        <w:t xml:space="preserve"> → Switches to another branch.</w:t>
      </w:r>
    </w:p>
    <w:p w:rsidR="004725B9" w:rsidRDefault="004725B9" w:rsidP="004725B9">
      <w:pPr>
        <w:pStyle w:val="NormalWeb"/>
        <w:numPr>
          <w:ilvl w:val="0"/>
          <w:numId w:val="16"/>
        </w:numPr>
      </w:pPr>
      <w:r>
        <w:rPr>
          <w:rStyle w:val="HTMLCode"/>
          <w:rFonts w:eastAsiaTheme="majorEastAsia"/>
        </w:rPr>
        <w:t>git merge &lt;branch-name&gt;</w:t>
      </w:r>
      <w:r>
        <w:t xml:space="preserve"> → Combines another branch into the current branch.</w:t>
      </w:r>
    </w:p>
    <w:p w:rsidR="004725B9" w:rsidRDefault="004725B9" w:rsidP="004725B9">
      <w:pPr>
        <w:pStyle w:val="NormalWeb"/>
        <w:numPr>
          <w:ilvl w:val="0"/>
          <w:numId w:val="16"/>
        </w:numPr>
      </w:pPr>
      <w:r>
        <w:rPr>
          <w:rStyle w:val="HTMLCode"/>
          <w:rFonts w:eastAsiaTheme="majorEastAsia"/>
        </w:rPr>
        <w:t>git diff</w:t>
      </w:r>
      <w:r>
        <w:t xml:space="preserve"> → Shows the difference between file versions or branches.</w:t>
      </w:r>
    </w:p>
    <w:p w:rsidR="004725B9" w:rsidRDefault="004E4C80" w:rsidP="004725B9">
      <w:r>
        <w:pict>
          <v:rect id="_x0000_i1028" style="width:0;height:1.5pt" o:hralign="center" o:hrstd="t" o:hr="t" fillcolor="#a0a0a0" stroked="f"/>
        </w:pict>
      </w:r>
    </w:p>
    <w:p w:rsidR="004725B9" w:rsidRDefault="004725B9" w:rsidP="004725B9">
      <w:pPr>
        <w:pStyle w:val="Heading2"/>
      </w:pPr>
      <w:r>
        <w:rPr>
          <w:rStyle w:val="Strong"/>
        </w:rPr>
        <w:t>5. Introduction to Remote Repository (GitHub)</w:t>
      </w:r>
    </w:p>
    <w:p w:rsidR="004725B9" w:rsidRDefault="004725B9" w:rsidP="004725B9">
      <w:pPr>
        <w:pStyle w:val="NormalWeb"/>
        <w:numPr>
          <w:ilvl w:val="0"/>
          <w:numId w:val="17"/>
        </w:numPr>
      </w:pPr>
      <w:r>
        <w:t xml:space="preserve">A </w:t>
      </w:r>
      <w:r>
        <w:rPr>
          <w:rStyle w:val="Strong"/>
        </w:rPr>
        <w:t>Remote Repository</w:t>
      </w:r>
      <w:r>
        <w:t xml:space="preserve"> is an online version of your Git project.</w:t>
      </w:r>
    </w:p>
    <w:p w:rsidR="004725B9" w:rsidRDefault="004725B9" w:rsidP="004725B9">
      <w:pPr>
        <w:pStyle w:val="NormalWeb"/>
        <w:numPr>
          <w:ilvl w:val="0"/>
          <w:numId w:val="17"/>
        </w:numPr>
      </w:pPr>
      <w:r>
        <w:t xml:space="preserve">It allows team members to </w:t>
      </w:r>
      <w:r>
        <w:rPr>
          <w:rStyle w:val="Strong"/>
        </w:rPr>
        <w:t>share, sync, and collaborate</w:t>
      </w:r>
      <w:r>
        <w:t xml:space="preserve"> from different systems.</w:t>
      </w:r>
    </w:p>
    <w:p w:rsidR="004725B9" w:rsidRDefault="004725B9" w:rsidP="004725B9">
      <w:pPr>
        <w:pStyle w:val="NormalWeb"/>
        <w:numPr>
          <w:ilvl w:val="0"/>
          <w:numId w:val="17"/>
        </w:numPr>
      </w:pPr>
      <w:r>
        <w:rPr>
          <w:rStyle w:val="Strong"/>
        </w:rPr>
        <w:t>GitHub</w:t>
      </w:r>
      <w:r>
        <w:t xml:space="preserve"> is the most popular remote repository hosting platform.</w:t>
      </w:r>
    </w:p>
    <w:p w:rsidR="004725B9" w:rsidRDefault="004725B9" w:rsidP="004725B9">
      <w:pPr>
        <w:pStyle w:val="NormalWeb"/>
      </w:pPr>
      <w:r>
        <w:rPr>
          <w:rStyle w:val="Strong"/>
        </w:rPr>
        <w:t>Common Git Remote Commands:</w:t>
      </w:r>
    </w:p>
    <w:p w:rsidR="004725B9" w:rsidRDefault="004725B9" w:rsidP="004725B9">
      <w:pPr>
        <w:pStyle w:val="NormalWeb"/>
        <w:numPr>
          <w:ilvl w:val="0"/>
          <w:numId w:val="18"/>
        </w:numPr>
      </w:pPr>
      <w:r>
        <w:rPr>
          <w:rStyle w:val="HTMLCode"/>
          <w:rFonts w:eastAsiaTheme="majorEastAsia"/>
        </w:rPr>
        <w:t>git remote add origin &lt;repo-</w:t>
      </w:r>
      <w:proofErr w:type="spellStart"/>
      <w:r>
        <w:rPr>
          <w:rStyle w:val="HTMLCode"/>
          <w:rFonts w:eastAsiaTheme="majorEastAsia"/>
        </w:rPr>
        <w:t>url</w:t>
      </w:r>
      <w:proofErr w:type="spellEnd"/>
      <w:r>
        <w:rPr>
          <w:rStyle w:val="HTMLCode"/>
          <w:rFonts w:eastAsiaTheme="majorEastAsia"/>
        </w:rPr>
        <w:t>&gt;</w:t>
      </w:r>
      <w:r>
        <w:t xml:space="preserve"> → Connect your local repo to a remote one.</w:t>
      </w:r>
    </w:p>
    <w:p w:rsidR="004725B9" w:rsidRDefault="004725B9" w:rsidP="004725B9">
      <w:pPr>
        <w:pStyle w:val="NormalWeb"/>
        <w:numPr>
          <w:ilvl w:val="0"/>
          <w:numId w:val="18"/>
        </w:numPr>
      </w:pPr>
      <w:r>
        <w:rPr>
          <w:rStyle w:val="HTMLCode"/>
          <w:rFonts w:eastAsiaTheme="majorEastAsia"/>
        </w:rPr>
        <w:t>git push origin &lt;branch-name&gt;</w:t>
      </w:r>
      <w:r>
        <w:t xml:space="preserve"> → Upload local changes to GitHub.</w:t>
      </w:r>
    </w:p>
    <w:p w:rsidR="004725B9" w:rsidRDefault="004725B9" w:rsidP="004725B9">
      <w:pPr>
        <w:pStyle w:val="NormalWeb"/>
        <w:numPr>
          <w:ilvl w:val="0"/>
          <w:numId w:val="18"/>
        </w:numPr>
      </w:pPr>
      <w:r>
        <w:rPr>
          <w:rStyle w:val="HTMLCode"/>
          <w:rFonts w:eastAsiaTheme="majorEastAsia"/>
        </w:rPr>
        <w:t>git pull origin &lt;branch-name&gt;</w:t>
      </w:r>
      <w:r>
        <w:t xml:space="preserve"> → Download and merge changes from GitHub.</w:t>
      </w:r>
    </w:p>
    <w:p w:rsidR="004725B9" w:rsidRDefault="004725B9" w:rsidP="004725B9">
      <w:pPr>
        <w:pStyle w:val="NormalWeb"/>
        <w:numPr>
          <w:ilvl w:val="0"/>
          <w:numId w:val="18"/>
        </w:numPr>
      </w:pPr>
      <w:r>
        <w:rPr>
          <w:rStyle w:val="HTMLCode"/>
          <w:rFonts w:eastAsiaTheme="majorEastAsia"/>
        </w:rPr>
        <w:t>git clone &lt;repo-</w:t>
      </w:r>
      <w:proofErr w:type="spellStart"/>
      <w:r>
        <w:rPr>
          <w:rStyle w:val="HTMLCode"/>
          <w:rFonts w:eastAsiaTheme="majorEastAsia"/>
        </w:rPr>
        <w:t>url</w:t>
      </w:r>
      <w:proofErr w:type="spellEnd"/>
      <w:r>
        <w:rPr>
          <w:rStyle w:val="HTMLCode"/>
          <w:rFonts w:eastAsiaTheme="majorEastAsia"/>
        </w:rPr>
        <w:t>&gt;</w:t>
      </w:r>
      <w:r>
        <w:t xml:space="preserve"> → Copy a remote repository to your local system.</w:t>
      </w:r>
    </w:p>
    <w:p w:rsidR="004725B9" w:rsidRDefault="004725B9" w:rsidP="004725B9">
      <w:pPr>
        <w:pStyle w:val="NormalWeb"/>
      </w:pPr>
      <w:r>
        <w:rPr>
          <w:rStyle w:val="Strong"/>
        </w:rPr>
        <w:t>Benefits of Remote Repositories:</w:t>
      </w:r>
    </w:p>
    <w:p w:rsidR="004725B9" w:rsidRDefault="004725B9" w:rsidP="004725B9">
      <w:pPr>
        <w:pStyle w:val="NormalWeb"/>
        <w:numPr>
          <w:ilvl w:val="0"/>
          <w:numId w:val="19"/>
        </w:numPr>
      </w:pPr>
      <w:r>
        <w:t>Enables teamwork and collaboration.</w:t>
      </w:r>
    </w:p>
    <w:p w:rsidR="004725B9" w:rsidRDefault="004725B9" w:rsidP="004725B9">
      <w:pPr>
        <w:pStyle w:val="NormalWeb"/>
        <w:numPr>
          <w:ilvl w:val="0"/>
          <w:numId w:val="19"/>
        </w:numPr>
      </w:pPr>
      <w:r>
        <w:t>Keeps backups of your code online.</w:t>
      </w:r>
    </w:p>
    <w:p w:rsidR="004725B9" w:rsidRDefault="004725B9" w:rsidP="004725B9">
      <w:pPr>
        <w:pStyle w:val="NormalWeb"/>
        <w:numPr>
          <w:ilvl w:val="0"/>
          <w:numId w:val="19"/>
        </w:numPr>
      </w:pPr>
      <w:r>
        <w:t>Integrates with CI/CD tools for automation.</w:t>
      </w:r>
    </w:p>
    <w:p w:rsidR="00942DF1" w:rsidRDefault="004725B9" w:rsidP="00942DF1">
      <w:pPr>
        <w:pStyle w:val="Heading1"/>
      </w:pPr>
      <w:r>
        <w:t>Helps with version tracking and open-source sharing.</w:t>
      </w:r>
      <w:r w:rsidR="00942DF1">
        <w:t xml:space="preserve"> </w:t>
      </w:r>
      <w:r w:rsidR="00942DF1">
        <w:br/>
      </w:r>
      <w:r w:rsidR="00942DF1">
        <w:br/>
        <w:t>GIT Commands (Work on Local Repository)</w:t>
      </w:r>
    </w:p>
    <w:p w:rsidR="00942DF1" w:rsidRDefault="00942DF1" w:rsidP="00942DF1">
      <w:pPr>
        <w:pStyle w:val="Heading2"/>
      </w:pPr>
      <w:r>
        <w:t xml:space="preserve">git </w:t>
      </w:r>
      <w:proofErr w:type="spellStart"/>
      <w:r>
        <w:t>init</w:t>
      </w:r>
      <w:proofErr w:type="spellEnd"/>
    </w:p>
    <w:p w:rsidR="00942DF1" w:rsidRDefault="00942DF1" w:rsidP="00942DF1">
      <w:r>
        <w:t>Create a new empty Git repository in your current folder.</w:t>
      </w:r>
      <w:r>
        <w:br/>
      </w:r>
      <w:r>
        <w:br/>
        <w:t>Use:</w:t>
      </w:r>
      <w:r>
        <w:br/>
        <w:t xml:space="preserve">  git </w:t>
      </w:r>
      <w:proofErr w:type="spellStart"/>
      <w:r>
        <w:t>init</w:t>
      </w:r>
      <w:proofErr w:type="spellEnd"/>
      <w:r>
        <w:br/>
      </w:r>
      <w:r>
        <w:lastRenderedPageBreak/>
        <w:br/>
        <w:t>Example:</w:t>
      </w:r>
      <w:r>
        <w:br/>
        <w:t xml:space="preserve">  If you have a folder named '</w:t>
      </w:r>
      <w:proofErr w:type="spellStart"/>
      <w:r>
        <w:t>myproject</w:t>
      </w:r>
      <w:proofErr w:type="spellEnd"/>
      <w:r>
        <w:t xml:space="preserve">', open it in terminal and run 'git </w:t>
      </w:r>
      <w:proofErr w:type="spellStart"/>
      <w:r>
        <w:t>init</w:t>
      </w:r>
      <w:proofErr w:type="spellEnd"/>
      <w:r>
        <w:t>' to start version control.</w:t>
      </w:r>
    </w:p>
    <w:p w:rsidR="00942DF1" w:rsidRDefault="00942DF1" w:rsidP="00942DF1">
      <w:pPr>
        <w:pStyle w:val="Heading2"/>
      </w:pPr>
      <w:r>
        <w:t xml:space="preserve">git </w:t>
      </w:r>
      <w:proofErr w:type="gramStart"/>
      <w:r>
        <w:t>add</w:t>
      </w:r>
      <w:proofErr w:type="gramEnd"/>
    </w:p>
    <w:p w:rsidR="00942DF1" w:rsidRDefault="00942DF1" w:rsidP="00942DF1">
      <w:r>
        <w:t>Add files to the staging area (prepare them for commit).</w:t>
      </w:r>
      <w:r>
        <w:br/>
      </w:r>
      <w:r>
        <w:br/>
        <w:t>Use:</w:t>
      </w:r>
      <w:r>
        <w:br/>
        <w:t xml:space="preserve">  git add &lt;filename&gt;</w:t>
      </w:r>
      <w:r>
        <w:br/>
        <w:t xml:space="preserve">  git </w:t>
      </w:r>
      <w:proofErr w:type="gramStart"/>
      <w:r>
        <w:t>add .</w:t>
      </w:r>
      <w:proofErr w:type="gramEnd"/>
      <w:r>
        <w:t xml:space="preserve">   # adds all files in the folder</w:t>
      </w:r>
      <w:r>
        <w:br/>
      </w:r>
      <w:r>
        <w:br/>
        <w:t>Example:</w:t>
      </w:r>
      <w:r>
        <w:br/>
        <w:t xml:space="preserve">  git add index.html</w:t>
      </w:r>
    </w:p>
    <w:p w:rsidR="00942DF1" w:rsidRDefault="00942DF1" w:rsidP="00942DF1">
      <w:pPr>
        <w:pStyle w:val="Heading2"/>
      </w:pPr>
      <w:r>
        <w:t xml:space="preserve">git </w:t>
      </w:r>
      <w:proofErr w:type="gramStart"/>
      <w:r>
        <w:t>commit</w:t>
      </w:r>
      <w:proofErr w:type="gramEnd"/>
    </w:p>
    <w:p w:rsidR="00942DF1" w:rsidRDefault="00942DF1" w:rsidP="00942DF1">
      <w:r>
        <w:t>Save changes from the staging area to the local repository with a message.</w:t>
      </w:r>
      <w:r>
        <w:br/>
      </w:r>
      <w:r>
        <w:br/>
        <w:t>Use:</w:t>
      </w:r>
      <w:r>
        <w:br/>
        <w:t xml:space="preserve">  git commit -m "Your commit message"</w:t>
      </w:r>
      <w:r>
        <w:br/>
      </w:r>
      <w:r>
        <w:br/>
        <w:t>Example:</w:t>
      </w:r>
      <w:r>
        <w:br/>
        <w:t xml:space="preserve">  git commit -m "Added homepage file"</w:t>
      </w:r>
    </w:p>
    <w:p w:rsidR="00942DF1" w:rsidRDefault="00942DF1" w:rsidP="00942DF1">
      <w:pPr>
        <w:pStyle w:val="Heading2"/>
      </w:pPr>
      <w:r>
        <w:t>git status</w:t>
      </w:r>
    </w:p>
    <w:p w:rsidR="00942DF1" w:rsidRDefault="00942DF1" w:rsidP="00942DF1">
      <w:r>
        <w:t>Show the current state of files — which are modified, staged, or untracked.</w:t>
      </w:r>
      <w:r>
        <w:br/>
      </w:r>
      <w:r>
        <w:br/>
        <w:t>Use:</w:t>
      </w:r>
      <w:r>
        <w:br/>
        <w:t xml:space="preserve">  git status</w:t>
      </w:r>
      <w:r>
        <w:br/>
      </w:r>
      <w:r>
        <w:br/>
        <w:t>Example Output:</w:t>
      </w:r>
      <w:r>
        <w:br/>
        <w:t xml:space="preserve">  modified: index.html</w:t>
      </w:r>
      <w:r>
        <w:br/>
        <w:t xml:space="preserve">  untracked files: style.css</w:t>
      </w:r>
    </w:p>
    <w:p w:rsidR="00942DF1" w:rsidRDefault="00942DF1" w:rsidP="00942DF1">
      <w:pPr>
        <w:pStyle w:val="Heading2"/>
      </w:pPr>
      <w:r>
        <w:t>git log</w:t>
      </w:r>
    </w:p>
    <w:p w:rsidR="00942DF1" w:rsidRDefault="00942DF1" w:rsidP="00942DF1">
      <w:r>
        <w:t>View the history of commits in the repository.</w:t>
      </w:r>
      <w:r>
        <w:br/>
      </w:r>
      <w:r>
        <w:br/>
        <w:t>Use:</w:t>
      </w:r>
      <w:r>
        <w:br/>
        <w:t xml:space="preserve">  git log</w:t>
      </w:r>
      <w:r>
        <w:br/>
      </w:r>
      <w:r>
        <w:br/>
        <w:t>Example Output:</w:t>
      </w:r>
      <w:r>
        <w:br/>
        <w:t xml:space="preserve">  commit a1b2c3d4</w:t>
      </w:r>
      <w:r>
        <w:br/>
        <w:t xml:space="preserve">  Author: </w:t>
      </w:r>
      <w:proofErr w:type="spellStart"/>
      <w:r>
        <w:t>Shivansh</w:t>
      </w:r>
      <w:proofErr w:type="spellEnd"/>
      <w:r>
        <w:br/>
        <w:t xml:space="preserve">  Date: Thu Oct 09 17:00 2025</w:t>
      </w:r>
      <w:r>
        <w:br/>
        <w:t xml:space="preserve">  Message: Added homepage</w:t>
      </w:r>
    </w:p>
    <w:p w:rsidR="00942DF1" w:rsidRDefault="00942DF1" w:rsidP="00942DF1">
      <w:pPr>
        <w:pStyle w:val="Heading2"/>
      </w:pPr>
      <w:r>
        <w:lastRenderedPageBreak/>
        <w:t xml:space="preserve">git </w:t>
      </w:r>
      <w:proofErr w:type="gramStart"/>
      <w:r>
        <w:t>restore</w:t>
      </w:r>
      <w:proofErr w:type="gramEnd"/>
    </w:p>
    <w:p w:rsidR="00942DF1" w:rsidRDefault="00942DF1" w:rsidP="00942DF1">
      <w:r>
        <w:t>Undo changes in files that are not yet staged or committed.</w:t>
      </w:r>
      <w:r>
        <w:br/>
      </w:r>
      <w:r>
        <w:br/>
        <w:t>Use:</w:t>
      </w:r>
      <w:r>
        <w:br/>
        <w:t xml:space="preserve">  git restore &lt;filename&gt;</w:t>
      </w:r>
      <w:r>
        <w:br/>
      </w:r>
      <w:r>
        <w:br/>
        <w:t>Example:</w:t>
      </w:r>
      <w:r>
        <w:br/>
        <w:t xml:space="preserve">  git restore index.html</w:t>
      </w:r>
      <w:r>
        <w:br/>
        <w:t xml:space="preserve">  (Restores the file to the last committed version)</w:t>
      </w:r>
    </w:p>
    <w:p w:rsidR="00942DF1" w:rsidRDefault="00942DF1" w:rsidP="00942DF1">
      <w:pPr>
        <w:pStyle w:val="Heading2"/>
      </w:pPr>
      <w:r>
        <w:t xml:space="preserve">git </w:t>
      </w:r>
      <w:proofErr w:type="gramStart"/>
      <w:r>
        <w:t>revert</w:t>
      </w:r>
      <w:proofErr w:type="gramEnd"/>
    </w:p>
    <w:p w:rsidR="00942DF1" w:rsidRDefault="00942DF1" w:rsidP="00942DF1">
      <w:r>
        <w:t>Undo a specific commit by creating a new commit that reverses it (keeps history safe).</w:t>
      </w:r>
      <w:r>
        <w:br/>
      </w:r>
      <w:r>
        <w:br/>
        <w:t>Use:</w:t>
      </w:r>
      <w:r>
        <w:br/>
        <w:t xml:space="preserve">  git revert &lt;</w:t>
      </w:r>
      <w:proofErr w:type="spellStart"/>
      <w:r>
        <w:t>commit_id</w:t>
      </w:r>
      <w:proofErr w:type="spellEnd"/>
      <w:r>
        <w:t>&gt;</w:t>
      </w:r>
      <w:r>
        <w:br/>
      </w:r>
      <w:r>
        <w:br/>
        <w:t>Example:</w:t>
      </w:r>
      <w:r>
        <w:br/>
        <w:t xml:space="preserve">  git revert a1b2c3d4</w:t>
      </w:r>
      <w:r>
        <w:br/>
        <w:t xml:space="preserve">  (This creates a new commit that cancels out the changes of the mentioned commit.)</w:t>
      </w:r>
    </w:p>
    <w:p w:rsidR="00942DF1" w:rsidRDefault="00942DF1" w:rsidP="00942DF1">
      <w:pPr>
        <w:pStyle w:val="Heading2"/>
      </w:pPr>
      <w:r>
        <w:t>Summary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42DF1" w:rsidTr="00942DF1">
        <w:tc>
          <w:tcPr>
            <w:tcW w:w="2880" w:type="dxa"/>
            <w:hideMark/>
          </w:tcPr>
          <w:p w:rsidR="00942DF1" w:rsidRDefault="00942DF1">
            <w:r>
              <w:t>Command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Description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Example</w:t>
            </w:r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  <w:tc>
          <w:tcPr>
            <w:tcW w:w="2880" w:type="dxa"/>
            <w:hideMark/>
          </w:tcPr>
          <w:p w:rsidR="00942DF1" w:rsidRDefault="00942DF1">
            <w:r>
              <w:t>Start a new Git repository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add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Stage files for commit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 xml:space="preserve">git </w:t>
            </w:r>
            <w:proofErr w:type="gramStart"/>
            <w:r>
              <w:t>add .</w:t>
            </w:r>
            <w:proofErr w:type="gramEnd"/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commit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Save changes with message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git commit -m "msg"</w:t>
            </w:r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status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Check current status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git status</w:t>
            </w:r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log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View commit history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git log</w:t>
            </w:r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restore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 xml:space="preserve">Undo </w:t>
            </w:r>
            <w:proofErr w:type="spellStart"/>
            <w:r>
              <w:t>unstaged</w:t>
            </w:r>
            <w:proofErr w:type="spellEnd"/>
            <w:r>
              <w:t xml:space="preserve"> changes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git restore file.txt</w:t>
            </w:r>
          </w:p>
        </w:tc>
      </w:tr>
      <w:tr w:rsidR="00942DF1" w:rsidTr="00942DF1">
        <w:tc>
          <w:tcPr>
            <w:tcW w:w="2880" w:type="dxa"/>
            <w:hideMark/>
          </w:tcPr>
          <w:p w:rsidR="00942DF1" w:rsidRDefault="00942DF1">
            <w:r>
              <w:t>git revert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Undo a specific commit</w:t>
            </w:r>
          </w:p>
        </w:tc>
        <w:tc>
          <w:tcPr>
            <w:tcW w:w="2880" w:type="dxa"/>
            <w:hideMark/>
          </w:tcPr>
          <w:p w:rsidR="00942DF1" w:rsidRDefault="00942DF1">
            <w:r>
              <w:t>git revert id</w:t>
            </w:r>
          </w:p>
        </w:tc>
      </w:tr>
    </w:tbl>
    <w:p w:rsidR="00942DF1" w:rsidRDefault="00942DF1" w:rsidP="00942DF1"/>
    <w:p w:rsidR="004725B9" w:rsidRDefault="004725B9" w:rsidP="004725B9">
      <w:pPr>
        <w:pStyle w:val="NormalWeb"/>
        <w:numPr>
          <w:ilvl w:val="0"/>
          <w:numId w:val="19"/>
        </w:numPr>
      </w:pPr>
    </w:p>
    <w:p w:rsidR="001A7C84" w:rsidRDefault="001A7C84" w:rsidP="004725B9">
      <w:pPr>
        <w:pStyle w:val="Heading2"/>
      </w:pPr>
    </w:p>
    <w:p w:rsidR="001A7C84" w:rsidRDefault="001A7C84" w:rsidP="001A7C84"/>
    <w:p w:rsidR="004E4C80" w:rsidRDefault="004E4C80" w:rsidP="001A7C84"/>
    <w:p w:rsidR="004E4C80" w:rsidRDefault="004E4C80" w:rsidP="001A7C84"/>
    <w:p w:rsidR="004E4C80" w:rsidRDefault="004E4C80" w:rsidP="001A7C84"/>
    <w:p w:rsidR="004E4C80" w:rsidRPr="001A7C84" w:rsidRDefault="004E4C80" w:rsidP="001A7C84"/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  <w:t># Exercise 1.1: Create and Initialize a Repository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proofErr w:type="spellStart"/>
      <w:r w:rsidRPr="001A7C84">
        <w:rPr>
          <w:rFonts w:ascii="Courier New" w:eastAsia="Times New Roman" w:hAnsi="Courier New" w:cs="Courier New"/>
          <w:color w:val="B392F0"/>
          <w:sz w:val="17"/>
          <w:szCs w:val="17"/>
          <w:bdr w:val="single" w:sz="2" w:space="0" w:color="E5E7EB" w:frame="1"/>
        </w:rPr>
        <w:t>mkdir</w:t>
      </w:r>
      <w:proofErr w:type="spellEnd"/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 xml:space="preserve"> my-project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79B8FF"/>
          <w:sz w:val="17"/>
          <w:szCs w:val="17"/>
          <w:bdr w:val="single" w:sz="2" w:space="0" w:color="E5E7EB" w:frame="1"/>
        </w:rPr>
        <w:t>cd</w:t>
      </w:r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 xml:space="preserve"> my-project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B392F0"/>
          <w:sz w:val="17"/>
          <w:szCs w:val="17"/>
          <w:bdr w:val="single" w:sz="2" w:space="0" w:color="E5E7EB" w:frame="1"/>
        </w:rPr>
        <w:t>git</w:t>
      </w:r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spellStart"/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>init</w:t>
      </w:r>
      <w:proofErr w:type="spellEnd"/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  <w:t># Exercise 1.2: Verify initialization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B392F0"/>
          <w:sz w:val="17"/>
          <w:szCs w:val="17"/>
          <w:bdr w:val="single" w:sz="2" w:space="0" w:color="E5E7EB" w:frame="1"/>
        </w:rPr>
        <w:t>ls</w:t>
      </w:r>
      <w:r w:rsidRPr="001A7C84">
        <w:rPr>
          <w:rFonts w:ascii="Courier New" w:eastAsia="Times New Roman" w:hAnsi="Courier New" w:cs="Courier New"/>
          <w:color w:val="79B8FF"/>
          <w:sz w:val="17"/>
          <w:szCs w:val="17"/>
          <w:bdr w:val="single" w:sz="2" w:space="0" w:color="E5E7EB" w:frame="1"/>
        </w:rPr>
        <w:t xml:space="preserve"> -la</w:t>
      </w:r>
      <w:r w:rsidRPr="001A7C84">
        <w:rPr>
          <w:rFonts w:ascii="Courier New" w:eastAsia="Times New Roman" w:hAnsi="Courier New" w:cs="Courier New"/>
          <w:color w:val="6A737D"/>
          <w:sz w:val="17"/>
          <w:szCs w:val="17"/>
          <w:bdr w:val="single" w:sz="2" w:space="0" w:color="E5E7EB" w:frame="1"/>
        </w:rPr>
        <w:t xml:space="preserve">                    # Linux/Mac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proofErr w:type="spellStart"/>
      <w:r w:rsidRPr="001A7C84">
        <w:rPr>
          <w:rFonts w:ascii="Courier New" w:eastAsia="Times New Roman" w:hAnsi="Courier New" w:cs="Courier New"/>
          <w:color w:val="B392F0"/>
          <w:sz w:val="17"/>
          <w:szCs w:val="17"/>
          <w:bdr w:val="single" w:sz="2" w:space="0" w:color="E5E7EB" w:frame="1"/>
        </w:rPr>
        <w:t>dir</w:t>
      </w:r>
      <w:proofErr w:type="spellEnd"/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 xml:space="preserve"> /a</w:t>
      </w:r>
      <w:r w:rsidRPr="001A7C84">
        <w:rPr>
          <w:rFonts w:ascii="Courier New" w:eastAsia="Times New Roman" w:hAnsi="Courier New" w:cs="Courier New"/>
          <w:color w:val="6A737D"/>
          <w:sz w:val="17"/>
          <w:szCs w:val="17"/>
          <w:bdr w:val="single" w:sz="2" w:space="0" w:color="E5E7EB" w:frame="1"/>
        </w:rPr>
        <w:t xml:space="preserve">                     # Windows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6A737D"/>
          <w:sz w:val="17"/>
          <w:szCs w:val="17"/>
          <w:bdr w:val="single" w:sz="2" w:space="0" w:color="E5E7EB" w:frame="1"/>
        </w:rPr>
        <w:t xml:space="preserve"># You should see </w:t>
      </w:r>
      <w:proofErr w:type="gramStart"/>
      <w:r w:rsidRPr="001A7C84">
        <w:rPr>
          <w:rFonts w:ascii="Courier New" w:eastAsia="Times New Roman" w:hAnsi="Courier New" w:cs="Courier New"/>
          <w:color w:val="6A737D"/>
          <w:sz w:val="17"/>
          <w:szCs w:val="17"/>
          <w:bdr w:val="single" w:sz="2" w:space="0" w:color="E5E7EB" w:frame="1"/>
        </w:rPr>
        <w:t>a .git</w:t>
      </w:r>
      <w:proofErr w:type="gramEnd"/>
      <w:r w:rsidRPr="001A7C84">
        <w:rPr>
          <w:rFonts w:ascii="Courier New" w:eastAsia="Times New Roman" w:hAnsi="Courier New" w:cs="Courier New"/>
          <w:color w:val="6A737D"/>
          <w:sz w:val="17"/>
          <w:szCs w:val="17"/>
          <w:bdr w:val="single" w:sz="2" w:space="0" w:color="E5E7EB" w:frame="1"/>
        </w:rPr>
        <w:t xml:space="preserve"> folder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</w:pPr>
      <w:r w:rsidRPr="001A7C84">
        <w:rPr>
          <w:rFonts w:ascii="Courier New" w:eastAsia="Times New Roman" w:hAnsi="Courier New" w:cs="Courier New"/>
          <w:color w:val="FFFF00"/>
          <w:sz w:val="17"/>
          <w:szCs w:val="17"/>
          <w:bdr w:val="single" w:sz="2" w:space="0" w:color="E5E7EB" w:frame="1"/>
        </w:rPr>
        <w:t># Exercise 1.3: Check git status in empty repo</w:t>
      </w:r>
    </w:p>
    <w:p w:rsidR="001A7C84" w:rsidRPr="001A7C84" w:rsidRDefault="001A7C84" w:rsidP="001A7C8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1E4E8"/>
          <w:sz w:val="17"/>
          <w:szCs w:val="17"/>
        </w:rPr>
      </w:pPr>
      <w:r w:rsidRPr="001A7C84">
        <w:rPr>
          <w:rFonts w:ascii="Courier New" w:eastAsia="Times New Roman" w:hAnsi="Courier New" w:cs="Courier New"/>
          <w:color w:val="B392F0"/>
          <w:sz w:val="17"/>
          <w:szCs w:val="17"/>
          <w:bdr w:val="single" w:sz="2" w:space="0" w:color="E5E7EB" w:frame="1"/>
        </w:rPr>
        <w:t>git</w:t>
      </w:r>
      <w:r w:rsidRPr="001A7C84">
        <w:rPr>
          <w:rFonts w:ascii="Courier New" w:eastAsia="Times New Roman" w:hAnsi="Courier New" w:cs="Courier New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br/>
      </w:r>
      <w:r>
        <w:br/>
      </w:r>
      <w:r>
        <w:br/>
      </w:r>
      <w:r>
        <w:br/>
        <w:t>-----------------------------------------------------------------------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2.1: Check initial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2.2: Create files and check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"Hello Git"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"Learning Git"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file2.txt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Notice: Files appear as "untracked"</w:t>
      </w: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2.3: Create multiple files and check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proofErr w:type="spellStart"/>
      <w:r>
        <w:rPr>
          <w:rStyle w:val="line"/>
          <w:color w:val="B392F0"/>
          <w:sz w:val="17"/>
          <w:szCs w:val="17"/>
          <w:bdr w:val="single" w:sz="2" w:space="0" w:color="E5E7EB" w:frame="1"/>
        </w:rPr>
        <w:t>mkdir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docs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"Documentation"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docs/readme.txt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line"/>
          <w:color w:val="6A737D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Notice: Entire folder appears as untracked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  <w:t>------------------------------------------------------------------------------------</w:t>
      </w: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FFFF00"/>
          <w:sz w:val="17"/>
          <w:szCs w:val="17"/>
        </w:rPr>
      </w:pP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 xml:space="preserve"># Exercise 3.1: Add single file 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file1.txt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Notice: file1.txt is now "staged" (green), file2.txt still "untracked" (red)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Pr="004E4C80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3.2: Add multiple files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file2.txt docs/readme.txt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All files should now be staged</w:t>
      </w:r>
    </w:p>
    <w:p w:rsidR="001A7C84" w:rsidRPr="004E4C80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</w:p>
    <w:p w:rsidR="001A7C84" w:rsidRPr="004E4C80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3.3: Modify and stage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"Additional line"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line"/>
          <w:color w:val="6A737D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Notice: file1.txt appears in both staged and modified</w:t>
      </w:r>
    </w:p>
    <w:p w:rsidR="004E4C80" w:rsidRDefault="004E4C80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Pr="004E4C80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lastRenderedPageBreak/>
        <w:t># Exercise 3.4: Stage all changes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add .</w:t>
      </w:r>
      <w:proofErr w:type="gramEnd"/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4.1: First commit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"Initial commit: Added project files"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Working directory should be clean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# </w:t>
      </w: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Exercise 4.2: Make changes and commit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"New feature"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feature.txt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feature.txt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 feature file"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br/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4.3: Modify and commit with combined command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"Update"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-am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"Update file1 content"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Note: This only works for already tracked files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1A7C84" w:rsidRP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1A7C84">
        <w:rPr>
          <w:rStyle w:val="line"/>
          <w:color w:val="FFFF00"/>
          <w:sz w:val="17"/>
          <w:szCs w:val="17"/>
          <w:bdr w:val="single" w:sz="2" w:space="0" w:color="E5E7EB" w:frame="1"/>
        </w:rPr>
        <w:t># Exercise 4.4: Multi-line commit message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add .</w:t>
      </w:r>
      <w:proofErr w:type="gramEnd"/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"Major update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9ECBFF"/>
          <w:sz w:val="17"/>
          <w:szCs w:val="17"/>
          <w:bdr w:val="single" w:sz="2" w:space="0" w:color="E5E7EB" w:frame="1"/>
        </w:rPr>
        <w:t>- Added new documentation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9ECBFF"/>
          <w:sz w:val="17"/>
          <w:szCs w:val="17"/>
          <w:bdr w:val="single" w:sz="2" w:space="0" w:color="E5E7EB" w:frame="1"/>
        </w:rPr>
        <w:t>- Updated existing files</w:t>
      </w:r>
    </w:p>
    <w:p w:rsidR="001A7C84" w:rsidRDefault="001A7C84" w:rsidP="001A7C84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  <w:r>
        <w:rPr>
          <w:rStyle w:val="line"/>
          <w:color w:val="9ECBFF"/>
          <w:sz w:val="17"/>
          <w:szCs w:val="17"/>
          <w:bdr w:val="single" w:sz="2" w:space="0" w:color="E5E7EB" w:frame="1"/>
        </w:rPr>
        <w:t>- Prepared for next phase"</w:t>
      </w:r>
      <w:r w:rsidR="004E4C80">
        <w:rPr>
          <w:rStyle w:val="line"/>
          <w:color w:val="9ECBFF"/>
          <w:sz w:val="17"/>
          <w:szCs w:val="17"/>
          <w:bdr w:val="single" w:sz="2" w:space="0" w:color="E5E7EB" w:frame="1"/>
        </w:rPr>
        <w:br/>
      </w:r>
      <w:r w:rsidR="004E4C80">
        <w:rPr>
          <w:rStyle w:val="line"/>
          <w:color w:val="9ECBFF"/>
          <w:sz w:val="17"/>
          <w:szCs w:val="17"/>
          <w:bdr w:val="single" w:sz="2" w:space="0" w:color="E5E7EB" w:frame="1"/>
        </w:rPr>
        <w:br/>
      </w: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5.1: Basic log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5.2: Compact log view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5.3: Limited commits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-3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   # Last 3 commits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-5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# Last 5 commits in one line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5.4: Detailed log with statistics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--stat</w:t>
      </w: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5.5: Custom format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--pretty=format: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>"%h - %an, %</w:t>
      </w:r>
      <w:proofErr w:type="spellStart"/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ar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:</w:t>
      </w:r>
      <w:proofErr w:type="gram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%s"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%h = hash, %an = author, %</w:t>
      </w:r>
      <w:proofErr w:type="spellStart"/>
      <w:r>
        <w:rPr>
          <w:rStyle w:val="line"/>
          <w:color w:val="6A737D"/>
          <w:sz w:val="17"/>
          <w:szCs w:val="17"/>
          <w:bdr w:val="single" w:sz="2" w:space="0" w:color="E5E7EB" w:frame="1"/>
        </w:rPr>
        <w:t>ar</w:t>
      </w:r>
      <w:proofErr w:type="spellEnd"/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= relative time, %s = subject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  <w:t>#</w:t>
      </w: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 xml:space="preserve"> Exercise 6.1: Discard working directory changes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"Unwanted change"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restore file1.txt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cat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# Change is gone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6.2: Restore multiple files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"Bad edit"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file1.txt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"Another bad edit"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file2.txt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restore .</w:t>
      </w:r>
      <w:proofErr w:type="gramEnd"/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# Restore all files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lastRenderedPageBreak/>
        <w:t xml:space="preserve"># Exercise 6.3: </w:t>
      </w:r>
      <w:proofErr w:type="spellStart"/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Unstage</w:t>
      </w:r>
      <w:proofErr w:type="spellEnd"/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 xml:space="preserve"> files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"New content"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new-file.txt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new-file.txt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restore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--staged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new-file.txt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   # File is </w:t>
      </w:r>
      <w:proofErr w:type="spellStart"/>
      <w:r>
        <w:rPr>
          <w:rStyle w:val="line"/>
          <w:color w:val="6A737D"/>
          <w:sz w:val="17"/>
          <w:szCs w:val="17"/>
          <w:bdr w:val="single" w:sz="2" w:space="0" w:color="E5E7EB" w:frame="1"/>
        </w:rPr>
        <w:t>unstaged</w:t>
      </w:r>
      <w:proofErr w:type="spellEnd"/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but still exists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6.4: Restore to specific 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restore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--source=HEAD~1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file1.txt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#</w:t>
      </w:r>
      <w:proofErr w:type="gramEnd"/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Restore from previous commit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br/>
      </w: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br/>
        <w:t># Exercise 7.1: Setup - Create commits to revert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"Version 1"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app.txt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app.txt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 app.txt version 1"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"Version 2"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app.txt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-am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"Update to version 2"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"Version 3 - Bug!"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app.txt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-am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"Update to version 3 with bug"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7.2: Revert the last 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revert HEAD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Editor opens for commit message, save and exit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# New revert commit appears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cat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app.txt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  # Bug is removed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7.3: Revert a specific 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revert HEAD~1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# Revert second-to-last 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Might cause conflicts - resolve if needed</w:t>
      </w: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</w:p>
    <w:p w:rsidR="004E4C80" w:rsidRP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FFFF00"/>
          <w:sz w:val="17"/>
          <w:szCs w:val="17"/>
          <w:bdr w:val="single" w:sz="2" w:space="0" w:color="E5E7EB" w:frame="1"/>
        </w:rPr>
      </w:pPr>
      <w:r w:rsidRPr="004E4C80">
        <w:rPr>
          <w:rStyle w:val="line"/>
          <w:color w:val="FFFF00"/>
          <w:sz w:val="17"/>
          <w:szCs w:val="17"/>
          <w:bdr w:val="single" w:sz="2" w:space="0" w:color="E5E7EB" w:frame="1"/>
        </w:rPr>
        <w:t># Exercise 7.4: Revert without auto-commit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"Feature A"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feature-a.txt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feature-a.txt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 feature A"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revert HEAD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--no-commit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   # Changes staged but not committed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"Manually revert feature A"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</w:p>
    <w:p w:rsidR="000C2C63" w:rsidRDefault="001A7C84" w:rsidP="004725B9">
      <w:pPr>
        <w:pStyle w:val="Heading2"/>
      </w:pPr>
      <w:r>
        <w:br/>
      </w:r>
    </w:p>
    <w:p w:rsidR="004E4C80" w:rsidRDefault="004E4C80" w:rsidP="004E4C80"/>
    <w:p w:rsidR="004E4C80" w:rsidRDefault="004E4C80" w:rsidP="004E4C80"/>
    <w:p w:rsidR="004E4C80" w:rsidRDefault="004E4C80" w:rsidP="004E4C80"/>
    <w:p w:rsidR="004E4C80" w:rsidRDefault="004E4C80" w:rsidP="004E4C80"/>
    <w:p w:rsidR="004E4C80" w:rsidRDefault="004E4C80" w:rsidP="004E4C80">
      <w:bookmarkStart w:id="1" w:name="_GoBack"/>
      <w:bookmarkEnd w:id="1"/>
    </w:p>
    <w:p w:rsidR="004E4C80" w:rsidRPr="004E4C80" w:rsidRDefault="004E4C80" w:rsidP="004E4C80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D1D20"/>
        <w:spacing w:before="0" w:after="192"/>
        <w:rPr>
          <w:rFonts w:ascii="Arial" w:hAnsi="Arial" w:cs="Arial"/>
          <w:color w:val="EEECE1" w:themeColor="background2"/>
          <w:sz w:val="34"/>
          <w:szCs w:val="3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E4C80">
        <w:rPr>
          <w:rFonts w:ascii="Segoe UI Emoji" w:hAnsi="Segoe UI Emoji" w:cs="Segoe UI Emoji"/>
          <w:color w:val="EEECE1" w:themeColor="background2"/>
          <w:sz w:val="34"/>
          <w:szCs w:val="3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📝</w:t>
      </w:r>
      <w:r w:rsidRPr="004E4C80">
        <w:rPr>
          <w:rFonts w:ascii="Arial" w:hAnsi="Arial" w:cs="Arial"/>
          <w:color w:val="EEECE1" w:themeColor="background2"/>
          <w:sz w:val="34"/>
          <w:szCs w:val="3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Comprehensive Practice Project</w:t>
      </w:r>
    </w:p>
    <w:p w:rsidR="004E4C80" w:rsidRPr="004E4C80" w:rsidRDefault="004E4C80" w:rsidP="004E4C80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D1D20"/>
        <w:spacing w:before="0" w:after="107"/>
        <w:rPr>
          <w:rFonts w:ascii="Arial" w:hAnsi="Arial" w:cs="Arial"/>
          <w:color w:val="EEECE1" w:themeColor="background2"/>
          <w:sz w:val="31"/>
          <w:szCs w:val="3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E4C80">
        <w:rPr>
          <w:rFonts w:ascii="Arial" w:hAnsi="Arial" w:cs="Arial"/>
          <w:color w:val="EEECE1" w:themeColor="background2"/>
          <w:sz w:val="31"/>
          <w:szCs w:val="3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Create a Mini </w:t>
      </w:r>
      <w:proofErr w:type="spellStart"/>
      <w:r w:rsidRPr="004E4C80">
        <w:rPr>
          <w:rFonts w:ascii="Arial" w:hAnsi="Arial" w:cs="Arial"/>
          <w:color w:val="EEECE1" w:themeColor="background2"/>
          <w:sz w:val="31"/>
          <w:szCs w:val="3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Todo</w:t>
      </w:r>
      <w:proofErr w:type="spellEnd"/>
      <w:r w:rsidRPr="004E4C80">
        <w:rPr>
          <w:rFonts w:ascii="Arial" w:hAnsi="Arial" w:cs="Arial"/>
          <w:color w:val="EEECE1" w:themeColor="background2"/>
          <w:sz w:val="31"/>
          <w:szCs w:val="3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List Project</w:t>
      </w:r>
    </w:p>
    <w:p w:rsidR="004E4C80" w:rsidRDefault="004E4C80" w:rsidP="004E4C80"/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1: Initialize project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proofErr w:type="spellStart"/>
      <w:r>
        <w:rPr>
          <w:rStyle w:val="line"/>
          <w:color w:val="B392F0"/>
          <w:sz w:val="17"/>
          <w:szCs w:val="17"/>
          <w:bdr w:val="single" w:sz="2" w:space="0" w:color="E5E7EB" w:frame="1"/>
        </w:rPr>
        <w:t>mkdir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spell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todo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>-app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cd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spell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todo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>-app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spell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init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2: Create initial files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"# </w:t>
      </w:r>
      <w:proofErr w:type="spell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Todo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List App"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README.md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"Buy groceries"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3: Stage and commit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</w:t>
      </w:r>
      <w:proofErr w:type="gram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add .</w:t>
      </w:r>
      <w:proofErr w:type="gram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"Initial commit: Setup </w:t>
      </w:r>
      <w:proofErr w:type="spellStart"/>
      <w:r>
        <w:rPr>
          <w:rStyle w:val="line"/>
          <w:color w:val="9ECBFF"/>
          <w:sz w:val="17"/>
          <w:szCs w:val="17"/>
          <w:bdr w:val="single" w:sz="2" w:space="0" w:color="E5E7EB" w:frame="1"/>
        </w:rPr>
        <w:t>todo</w:t>
      </w:r>
      <w:proofErr w:type="spellEnd"/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app"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4: Add more tasks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"Complete Git tutorial"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"Review notes"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diff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      # See what changed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 learning tasks"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5: Create mistake and fix it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"This is wrong!"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restore tasks.txt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# Undo the mistake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6: Add priority system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"HIGH: Fix bugs"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priority-tasks.txt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"LOW: Clean desk"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priority-tasks.txt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priority-tasks.txt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"Add priority task system"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7: View history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--graph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8: Accidentally delete content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79B8FF"/>
          <w:sz w:val="17"/>
          <w:szCs w:val="17"/>
          <w:bdr w:val="single" w:sz="2" w:space="0" w:color="E5E7EB" w:frame="1"/>
        </w:rPr>
        <w:t>echo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""</w:t>
      </w:r>
      <w:r>
        <w:rPr>
          <w:rStyle w:val="line"/>
          <w:color w:val="F97583"/>
          <w:sz w:val="17"/>
          <w:szCs w:val="17"/>
          <w:bdr w:val="single" w:sz="2" w:space="0" w:color="E5E7EB" w:frame="1"/>
        </w:rPr>
        <w:t xml:space="preserve"> &gt;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README.md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add README.md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commit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-m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"Accidentally cleared README"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9: Revert the mistake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revert HEAD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log</w:t>
      </w:r>
      <w:r>
        <w:rPr>
          <w:rStyle w:val="line"/>
          <w:color w:val="79B8FF"/>
          <w:sz w:val="17"/>
          <w:szCs w:val="17"/>
          <w:bdr w:val="single" w:sz="2" w:space="0" w:color="E5E7EB" w:frame="1"/>
        </w:rPr>
        <w:t xml:space="preserve"> --</w:t>
      </w:r>
      <w:proofErr w:type="spellStart"/>
      <w:r>
        <w:rPr>
          <w:rStyle w:val="line"/>
          <w:color w:val="79B8FF"/>
          <w:sz w:val="17"/>
          <w:szCs w:val="17"/>
          <w:bdr w:val="single" w:sz="2" w:space="0" w:color="E5E7EB" w:frame="1"/>
        </w:rPr>
        <w:t>oneline</w:t>
      </w:r>
      <w:proofErr w:type="spellEnd"/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6A737D"/>
          <w:sz w:val="17"/>
          <w:szCs w:val="17"/>
          <w:bdr w:val="single" w:sz="2" w:space="0" w:color="E5E7EB" w:frame="1"/>
        </w:rPr>
        <w:t># Step 10: Final status check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git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status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rStyle w:val="HTMLCode"/>
          <w:color w:val="E1E4E8"/>
          <w:sz w:val="17"/>
          <w:szCs w:val="17"/>
          <w:bdr w:val="single" w:sz="2" w:space="0" w:color="E5E7EB" w:frame="1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ls</w:t>
      </w:r>
    </w:p>
    <w:p w:rsidR="004E4C80" w:rsidRDefault="004E4C80" w:rsidP="004E4C8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24292E"/>
        <w:rPr>
          <w:color w:val="E1E4E8"/>
          <w:sz w:val="17"/>
          <w:szCs w:val="17"/>
        </w:rPr>
      </w:pPr>
      <w:r>
        <w:rPr>
          <w:rStyle w:val="line"/>
          <w:color w:val="B392F0"/>
          <w:sz w:val="17"/>
          <w:szCs w:val="17"/>
          <w:bdr w:val="single" w:sz="2" w:space="0" w:color="E5E7EB" w:frame="1"/>
        </w:rPr>
        <w:t>cat</w:t>
      </w:r>
      <w:r>
        <w:rPr>
          <w:rStyle w:val="line"/>
          <w:color w:val="9ECBFF"/>
          <w:sz w:val="17"/>
          <w:szCs w:val="17"/>
          <w:bdr w:val="single" w:sz="2" w:space="0" w:color="E5E7EB" w:frame="1"/>
        </w:rPr>
        <w:t xml:space="preserve"> README.md</w:t>
      </w:r>
      <w:r>
        <w:rPr>
          <w:rStyle w:val="line"/>
          <w:color w:val="6A737D"/>
          <w:sz w:val="17"/>
          <w:szCs w:val="17"/>
          <w:bdr w:val="single" w:sz="2" w:space="0" w:color="E5E7EB" w:frame="1"/>
        </w:rPr>
        <w:t xml:space="preserve">                      # Should be restored</w:t>
      </w:r>
    </w:p>
    <w:p w:rsidR="004E4C80" w:rsidRPr="004E4C80" w:rsidRDefault="004E4C80" w:rsidP="004E4C80"/>
    <w:sectPr w:rsidR="004E4C80" w:rsidRPr="004E4C80" w:rsidSect="0003461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B5B" w:rsidRDefault="00170B5B" w:rsidP="00CA771D">
      <w:pPr>
        <w:spacing w:after="0" w:line="240" w:lineRule="auto"/>
      </w:pPr>
      <w:r>
        <w:separator/>
      </w:r>
    </w:p>
  </w:endnote>
  <w:endnote w:type="continuationSeparator" w:id="0">
    <w:p w:rsidR="00170B5B" w:rsidRDefault="00170B5B" w:rsidP="00CA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B5B" w:rsidRDefault="00170B5B" w:rsidP="00CA771D">
      <w:pPr>
        <w:spacing w:after="0" w:line="240" w:lineRule="auto"/>
      </w:pPr>
      <w:r>
        <w:separator/>
      </w:r>
    </w:p>
  </w:footnote>
  <w:footnote w:type="continuationSeparator" w:id="0">
    <w:p w:rsidR="00170B5B" w:rsidRDefault="00170B5B" w:rsidP="00CA7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921594" o:spid="_x0000_s2050" type="#_x0000_t75" style="position:absolute;margin-left:0;margin-top:0;width:431.6pt;height:431.6pt;z-index:-251657216;mso-position-horizontal:center;mso-position-horizontal-relative:margin;mso-position-vertical:center;mso-position-vertical-relative:margin" o:allowincell="f">
          <v:imagedata r:id="rId1" o:title="CBz_H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921595" o:spid="_x0000_s2051" type="#_x0000_t75" style="position:absolute;margin-left:0;margin-top:0;width:431.6pt;height:431.6pt;z-index:-251656192;mso-position-horizontal:center;mso-position-horizontal-relative:margin;mso-position-vertical:center;mso-position-vertical-relative:margin" o:allowincell="f">
          <v:imagedata r:id="rId1" o:title="CBz_H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C80" w:rsidRDefault="004E4C8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921593" o:spid="_x0000_s2049" type="#_x0000_t75" style="position:absolute;margin-left:0;margin-top:0;width:431.6pt;height:431.6pt;z-index:-251658240;mso-position-horizontal:center;mso-position-horizontal-relative:margin;mso-position-vertical:center;mso-position-vertical-relative:margin" o:allowincell="f">
          <v:imagedata r:id="rId1" o:title="CBz_H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493073"/>
    <w:multiLevelType w:val="multilevel"/>
    <w:tmpl w:val="E838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FB674B"/>
    <w:multiLevelType w:val="multilevel"/>
    <w:tmpl w:val="F556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9E38B4"/>
    <w:multiLevelType w:val="multilevel"/>
    <w:tmpl w:val="423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A54521"/>
    <w:multiLevelType w:val="multilevel"/>
    <w:tmpl w:val="9C04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336241"/>
    <w:multiLevelType w:val="multilevel"/>
    <w:tmpl w:val="34FAD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2E7BFE"/>
    <w:multiLevelType w:val="multilevel"/>
    <w:tmpl w:val="233A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82E02"/>
    <w:multiLevelType w:val="multilevel"/>
    <w:tmpl w:val="9CEA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467AD5"/>
    <w:multiLevelType w:val="multilevel"/>
    <w:tmpl w:val="1F42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972B46"/>
    <w:multiLevelType w:val="multilevel"/>
    <w:tmpl w:val="A0F0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56577D"/>
    <w:multiLevelType w:val="multilevel"/>
    <w:tmpl w:val="3292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7"/>
  </w:num>
  <w:num w:numId="11">
    <w:abstractNumId w:val="10"/>
  </w:num>
  <w:num w:numId="12">
    <w:abstractNumId w:val="9"/>
  </w:num>
  <w:num w:numId="13">
    <w:abstractNumId w:val="15"/>
  </w:num>
  <w:num w:numId="14">
    <w:abstractNumId w:val="13"/>
  </w:num>
  <w:num w:numId="15">
    <w:abstractNumId w:val="14"/>
  </w:num>
  <w:num w:numId="16">
    <w:abstractNumId w:val="11"/>
  </w:num>
  <w:num w:numId="17">
    <w:abstractNumId w:val="18"/>
  </w:num>
  <w:num w:numId="18">
    <w:abstractNumId w:val="1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2C63"/>
    <w:rsid w:val="00113D55"/>
    <w:rsid w:val="0015074B"/>
    <w:rsid w:val="00170B5B"/>
    <w:rsid w:val="001A7C84"/>
    <w:rsid w:val="0029639D"/>
    <w:rsid w:val="00326F90"/>
    <w:rsid w:val="003C1262"/>
    <w:rsid w:val="004725B9"/>
    <w:rsid w:val="004B5F7A"/>
    <w:rsid w:val="004E4C80"/>
    <w:rsid w:val="008F4D08"/>
    <w:rsid w:val="00942DF1"/>
    <w:rsid w:val="00AA1D8D"/>
    <w:rsid w:val="00B47730"/>
    <w:rsid w:val="00CA771D"/>
    <w:rsid w:val="00CB0664"/>
    <w:rsid w:val="00EC4A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07481A27"/>
  <w14:defaultImageDpi w14:val="300"/>
  <w15:docId w15:val="{D76EBC96-C427-4708-9D5A-1F11C9F5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4C80"/>
  </w:style>
  <w:style w:type="paragraph" w:styleId="Heading1">
    <w:name w:val="heading 1"/>
    <w:basedOn w:val="Normal"/>
    <w:next w:val="Normal"/>
    <w:link w:val="Heading1Char"/>
    <w:uiPriority w:val="9"/>
    <w:qFormat/>
    <w:rsid w:val="004E4C8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C8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C8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C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C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C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C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C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C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4E4C8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E4C80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4C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4C80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E4C8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E4C80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C8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C80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4E4C80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4C80"/>
    <w:rPr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C8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C80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C80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C80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C80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C80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4C80"/>
    <w:pPr>
      <w:spacing w:line="240" w:lineRule="auto"/>
    </w:pPr>
    <w:rPr>
      <w:b/>
      <w:bCs/>
      <w:smallCaps/>
      <w:color w:val="1F497D" w:themeColor="text2"/>
    </w:rPr>
  </w:style>
  <w:style w:type="character" w:styleId="Strong">
    <w:name w:val="Strong"/>
    <w:basedOn w:val="DefaultParagraphFont"/>
    <w:uiPriority w:val="22"/>
    <w:qFormat/>
    <w:rsid w:val="004E4C80"/>
    <w:rPr>
      <w:b/>
      <w:bCs/>
    </w:rPr>
  </w:style>
  <w:style w:type="character" w:styleId="Emphasis">
    <w:name w:val="Emphasis"/>
    <w:basedOn w:val="DefaultParagraphFont"/>
    <w:uiPriority w:val="20"/>
    <w:qFormat/>
    <w:rsid w:val="004E4C8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C8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C80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E4C8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E4C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E4C8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E4C80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E4C8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4C80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A77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7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72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725B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7C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7C84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7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9A5A7E-FE63-4CC4-B1A2-E33C7039D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1475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9867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4</cp:revision>
  <dcterms:created xsi:type="dcterms:W3CDTF">2025-10-08T12:01:00Z</dcterms:created>
  <dcterms:modified xsi:type="dcterms:W3CDTF">2025-10-10T11:46:00Z</dcterms:modified>
  <cp:category/>
</cp:coreProperties>
</file>